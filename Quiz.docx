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</w:t>
      </w:r>
    </w:p>
    <w:p>
      <w:r>
        <w:br/>
        <w:t>1. What is phishing?</w:t>
        <w:br/>
        <w:t>a) A type of antivirus software</w:t>
        <w:br/>
        <w:t>b) A cyberattack to steal sensitive information</w:t>
        <w:br/>
        <w:t>c) A firewall protection method</w:t>
        <w:br/>
        <w:t>d) A secure email protocol</w:t>
        <w:br/>
        <w:br/>
        <w:t>2. Which of the following is a sign of a phishing email?</w:t>
        <w:br/>
        <w:t>a) Personalized greeting</w:t>
        <w:br/>
        <w:t>b) Official company logo</w:t>
        <w:br/>
        <w:t>c) Urgent or threatening language</w:t>
        <w:br/>
        <w:t>d) Proper grammar</w:t>
        <w:br/>
        <w:br/>
        <w:t>3. What should you do if you receive a suspicious email with a link?</w:t>
        <w:br/>
        <w:t>a) Click the link immediately</w:t>
        <w:br/>
        <w:t>b) Reply to the sender</w:t>
        <w:br/>
        <w:t>c) Ignore and delete the email</w:t>
        <w:br/>
        <w:t>d) Forward it to friends</w:t>
        <w:br/>
        <w:br/>
        <w:t>4. What does 'smishing' refer to?</w:t>
        <w:br/>
        <w:t>a) Phishing via SMS messages</w:t>
        <w:br/>
        <w:t>b) Phishing through emails</w:t>
        <w:br/>
        <w:t>c) Phishing through websites</w:t>
        <w:br/>
        <w:t>d) Phishing through social media</w:t>
        <w:br/>
        <w:br/>
        <w:t>5. Why do attackers use social engineering?</w:t>
        <w:br/>
        <w:t>a) To improve website design</w:t>
        <w:br/>
        <w:t>b) To manipulate human emotions and trust</w:t>
        <w:br/>
        <w:t>c) To encrypt data</w:t>
        <w:br/>
        <w:t>d) To strengthen passwords</w:t>
        <w:br/>
        <w:br/>
        <w:t>6. What is the safest action if someone asks for your OTP on a call?</w:t>
        <w:br/>
        <w:t>a) Share the OTP quickly</w:t>
        <w:br/>
        <w:t>b) Share part of the OTP</w:t>
        <w:br/>
        <w:t>c) Hang up and report</w:t>
        <w:br/>
        <w:t>d) Ask for their name only</w:t>
        <w:br/>
        <w:br/>
        <w:t>7. Which URL is likely fake?</w:t>
        <w:br/>
        <w:t>a) https://paypal.com</w:t>
        <w:br/>
        <w:t>b) https://paypa1.com</w:t>
        <w:br/>
        <w:t>c) https://amazon.com</w:t>
        <w:br/>
        <w:t>d) https://google.com</w:t>
        <w:br/>
        <w:br/>
        <w:t>8. What is a best practice to avoid phishing?</w:t>
        <w:br/>
        <w:t>a) Sharing passwords with colleagues</w:t>
        <w:br/>
        <w:t>b) Using the same password everywhere</w:t>
        <w:br/>
        <w:t>c) Enabling Multi-Factor Authentication (MFA)</w:t>
        <w:br/>
        <w:t>d) Ignoring software updates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